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878" w:rsidRDefault="00802878">
      <w:pPr>
        <w:jc w:val="center"/>
        <w:rPr>
          <w:b/>
          <w:sz w:val="48"/>
        </w:rPr>
      </w:pPr>
      <w:r>
        <w:rPr>
          <w:noProof/>
        </w:rPr>
        <w:drawing>
          <wp:inline distT="0" distB="0" distL="0" distR="0" wp14:anchorId="7E2862B6" wp14:editId="6E5FED22">
            <wp:extent cx="2268187" cy="78295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15854" name=""/>
                    <pic:cNvPicPr/>
                  </pic:nvPicPr>
                  <pic:blipFill rotWithShape="1">
                    <a:blip r:embed="rId6"/>
                    <a:srcRect l="57" t="32528" r="-57" b="32291"/>
                    <a:stretch/>
                  </pic:blipFill>
                  <pic:spPr bwMode="auto">
                    <a:xfrm rot="10800000" flipH="1" flipV="1">
                      <a:off x="0" y="0"/>
                      <a:ext cx="2551232" cy="880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0C0E" w:rsidRDefault="00802878" w:rsidP="00802878">
      <w:pPr>
        <w:ind w:left="2160" w:firstLine="720"/>
      </w:pPr>
      <w:bookmarkStart w:id="0" w:name="_GoBack"/>
      <w:bookmarkEnd w:id="0"/>
      <w:r>
        <w:rPr>
          <w:b/>
          <w:sz w:val="48"/>
        </w:rPr>
        <w:t>INTERNSHIP REPORT</w:t>
      </w:r>
    </w:p>
    <w:p w:rsidR="00270C0E" w:rsidRDefault="00802878">
      <w:pPr>
        <w:jc w:val="center"/>
      </w:pPr>
      <w:r>
        <w:rPr>
          <w:b/>
          <w:sz w:val="40"/>
        </w:rPr>
        <w:t>UI/UX DESIGN</w:t>
      </w:r>
    </w:p>
    <w:p w:rsidR="00270C0E" w:rsidRDefault="00270C0E"/>
    <w:p w:rsidR="00270C0E" w:rsidRDefault="00802878">
      <w:pPr>
        <w:jc w:val="center"/>
      </w:pPr>
      <w:r>
        <w:rPr>
          <w:b/>
          <w:sz w:val="26"/>
        </w:rPr>
        <w:t>Submitted by</w:t>
      </w:r>
    </w:p>
    <w:p w:rsidR="00270C0E" w:rsidRDefault="00802878">
      <w:pPr>
        <w:jc w:val="center"/>
        <w:rPr>
          <w:b/>
          <w:sz w:val="36"/>
        </w:rPr>
      </w:pPr>
      <w:r>
        <w:rPr>
          <w:b/>
          <w:sz w:val="36"/>
        </w:rPr>
        <w:t>ANJALI KUMARI</w:t>
      </w:r>
    </w:p>
    <w:p w:rsidR="00802878" w:rsidRDefault="00802878">
      <w:pPr>
        <w:jc w:val="center"/>
        <w:rPr>
          <w:b/>
          <w:sz w:val="36"/>
        </w:rPr>
      </w:pPr>
      <w:r>
        <w:rPr>
          <w:b/>
          <w:sz w:val="36"/>
        </w:rPr>
        <w:t>(2CSE36)</w:t>
      </w:r>
    </w:p>
    <w:p w:rsidR="00802878" w:rsidRDefault="00802878">
      <w:pPr>
        <w:jc w:val="center"/>
        <w:rPr>
          <w:b/>
          <w:sz w:val="36"/>
        </w:rPr>
      </w:pPr>
      <w:r>
        <w:rPr>
          <w:b/>
          <w:sz w:val="36"/>
        </w:rPr>
        <w:t>25SCS1003004230</w:t>
      </w:r>
    </w:p>
    <w:p w:rsidR="00802878" w:rsidRPr="00802878" w:rsidRDefault="00802878">
      <w:pPr>
        <w:jc w:val="center"/>
        <w:rPr>
          <w:sz w:val="32"/>
          <w:szCs w:val="32"/>
        </w:rPr>
      </w:pPr>
      <w:proofErr w:type="gramStart"/>
      <w:r w:rsidRPr="00802878">
        <w:rPr>
          <w:sz w:val="32"/>
          <w:szCs w:val="32"/>
        </w:rPr>
        <w:t>Batch(</w:t>
      </w:r>
      <w:proofErr w:type="gramEnd"/>
      <w:r w:rsidRPr="00802878">
        <w:rPr>
          <w:sz w:val="32"/>
          <w:szCs w:val="32"/>
        </w:rPr>
        <w:t>2025-29)</w:t>
      </w:r>
    </w:p>
    <w:p w:rsidR="00270C0E" w:rsidRDefault="00270C0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85"/>
        <w:gridCol w:w="4885"/>
      </w:tblGrid>
      <w:tr w:rsidR="00270C0E" w:rsidTr="00802878">
        <w:trPr>
          <w:trHeight w:val="1009"/>
          <w:jc w:val="center"/>
        </w:trPr>
        <w:tc>
          <w:tcPr>
            <w:tcW w:w="4885" w:type="dxa"/>
            <w:vAlign w:val="center"/>
          </w:tcPr>
          <w:p w:rsidR="00270C0E" w:rsidRDefault="00802878">
            <w:r>
              <w:t>Organization</w:t>
            </w:r>
          </w:p>
        </w:tc>
        <w:tc>
          <w:tcPr>
            <w:tcW w:w="4885" w:type="dxa"/>
            <w:vAlign w:val="center"/>
          </w:tcPr>
          <w:p w:rsidR="00270C0E" w:rsidRDefault="00802878">
            <w:r>
              <w:t>Codec Technologies Pvt. Ltd.</w:t>
            </w:r>
          </w:p>
        </w:tc>
      </w:tr>
      <w:tr w:rsidR="00270C0E" w:rsidTr="00802878">
        <w:trPr>
          <w:trHeight w:val="953"/>
          <w:jc w:val="center"/>
        </w:trPr>
        <w:tc>
          <w:tcPr>
            <w:tcW w:w="4885" w:type="dxa"/>
            <w:vAlign w:val="center"/>
          </w:tcPr>
          <w:p w:rsidR="00270C0E" w:rsidRDefault="00802878">
            <w:r>
              <w:t>Internship Role</w:t>
            </w:r>
          </w:p>
        </w:tc>
        <w:tc>
          <w:tcPr>
            <w:tcW w:w="4885" w:type="dxa"/>
            <w:vAlign w:val="center"/>
          </w:tcPr>
          <w:p w:rsidR="00270C0E" w:rsidRDefault="00802878">
            <w:r>
              <w:t>UI/UX Designer Intern</w:t>
            </w:r>
          </w:p>
        </w:tc>
      </w:tr>
      <w:tr w:rsidR="00270C0E" w:rsidTr="00802878">
        <w:trPr>
          <w:trHeight w:val="1009"/>
          <w:jc w:val="center"/>
        </w:trPr>
        <w:tc>
          <w:tcPr>
            <w:tcW w:w="4885" w:type="dxa"/>
            <w:vAlign w:val="center"/>
          </w:tcPr>
          <w:p w:rsidR="00270C0E" w:rsidRDefault="00802878">
            <w:r>
              <w:t>Duration</w:t>
            </w:r>
          </w:p>
        </w:tc>
        <w:tc>
          <w:tcPr>
            <w:tcW w:w="4885" w:type="dxa"/>
            <w:vAlign w:val="center"/>
          </w:tcPr>
          <w:p w:rsidR="00270C0E" w:rsidRDefault="00802878">
            <w:r>
              <w:t>01/07/2026 to 01/08/2026</w:t>
            </w:r>
          </w:p>
        </w:tc>
      </w:tr>
      <w:tr w:rsidR="00270C0E" w:rsidTr="00802878">
        <w:trPr>
          <w:trHeight w:val="953"/>
          <w:jc w:val="center"/>
        </w:trPr>
        <w:tc>
          <w:tcPr>
            <w:tcW w:w="4885" w:type="dxa"/>
            <w:vAlign w:val="center"/>
          </w:tcPr>
          <w:p w:rsidR="00270C0E" w:rsidRDefault="00802878">
            <w:r>
              <w:t>Program</w:t>
            </w:r>
          </w:p>
        </w:tc>
        <w:tc>
          <w:tcPr>
            <w:tcW w:w="4885" w:type="dxa"/>
            <w:vAlign w:val="center"/>
          </w:tcPr>
          <w:p w:rsidR="00270C0E" w:rsidRDefault="00802878">
            <w:r>
              <w:t>1 Month AICTE &amp; ICAC Approved Internship Program</w:t>
            </w:r>
          </w:p>
        </w:tc>
      </w:tr>
      <w:tr w:rsidR="00270C0E" w:rsidTr="00802878">
        <w:trPr>
          <w:trHeight w:val="1009"/>
          <w:jc w:val="center"/>
        </w:trPr>
        <w:tc>
          <w:tcPr>
            <w:tcW w:w="4885" w:type="dxa"/>
            <w:vAlign w:val="center"/>
          </w:tcPr>
          <w:p w:rsidR="00270C0E" w:rsidRDefault="00802878">
            <w:r>
              <w:t>Program Manager</w:t>
            </w:r>
          </w:p>
        </w:tc>
        <w:tc>
          <w:tcPr>
            <w:tcW w:w="4885" w:type="dxa"/>
            <w:vAlign w:val="center"/>
          </w:tcPr>
          <w:p w:rsidR="00270C0E" w:rsidRDefault="00802878">
            <w:r>
              <w:t xml:space="preserve">Dr. </w:t>
            </w:r>
            <w:r>
              <w:t>Anurag Shrivastava</w:t>
            </w:r>
          </w:p>
        </w:tc>
      </w:tr>
    </w:tbl>
    <w:p w:rsidR="00270C0E" w:rsidRDefault="00802878">
      <w:r>
        <w:br w:type="page"/>
      </w:r>
    </w:p>
    <w:p w:rsidR="00270C0E" w:rsidRDefault="00802878">
      <w:pPr>
        <w:pStyle w:val="Heading1"/>
      </w:pPr>
      <w:r>
        <w:lastRenderedPageBreak/>
        <w:t>Certificate</w:t>
      </w:r>
    </w:p>
    <w:p w:rsidR="00270C0E" w:rsidRDefault="00802878">
      <w:pPr>
        <w:jc w:val="center"/>
      </w:pPr>
      <w:r>
        <w:t xml:space="preserve">The internship certificate issued by Codec Technologies Pvt. Ltd. confirms that Anjali Kumari completed a 1 Month AICTE &amp; ICAC Approved internship program as a UI/UX Designer Intern, conducted from 01/07/2026 to </w:t>
      </w:r>
      <w:r>
        <w:t>01/08/2026.</w:t>
      </w:r>
    </w:p>
    <w:p w:rsidR="00270C0E" w:rsidRDefault="00802878">
      <w:pPr>
        <w:jc w:val="center"/>
      </w:pPr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jali_certificate_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C0E" w:rsidRDefault="00802878">
      <w:r>
        <w:br w:type="page"/>
      </w:r>
    </w:p>
    <w:p w:rsidR="00270C0E" w:rsidRDefault="00802878">
      <w:pPr>
        <w:pStyle w:val="Heading1"/>
      </w:pPr>
      <w:r>
        <w:lastRenderedPageBreak/>
        <w:t>Declaration</w:t>
      </w:r>
    </w:p>
    <w:p w:rsidR="00270C0E" w:rsidRDefault="00802878">
      <w:r>
        <w:t>I, Anjali Kumari, declare that this internship report is prepared as a formal record of my internship as a UI/UX Designer Intern at Codec Technologies Pvt. Ltd. The internship period stated in this report is based on the interns</w:t>
      </w:r>
      <w:r>
        <w:t>hip certificate issued by the organization.</w:t>
      </w:r>
    </w:p>
    <w:p w:rsidR="00270C0E" w:rsidRDefault="00802878">
      <w:r>
        <w:br/>
        <w:t>Date: 10/09/2026</w:t>
      </w:r>
    </w:p>
    <w:p w:rsidR="00270C0E" w:rsidRDefault="00802878">
      <w:r>
        <w:t>Place: ___________________</w:t>
      </w:r>
    </w:p>
    <w:p w:rsidR="00270C0E" w:rsidRDefault="00802878">
      <w:r>
        <w:t>Signature: __________________________</w:t>
      </w:r>
    </w:p>
    <w:p w:rsidR="00270C0E" w:rsidRDefault="00802878">
      <w:pPr>
        <w:pStyle w:val="Heading1"/>
      </w:pPr>
      <w:r>
        <w:t>Acknowledgement</w:t>
      </w:r>
    </w:p>
    <w:p w:rsidR="00270C0E" w:rsidRDefault="00802878">
      <w:r>
        <w:t>I would like to express my sincere gratitude to Codec Technologies Pvt. Ltd. for providing me the oppor</w:t>
      </w:r>
      <w:r>
        <w:t xml:space="preserve">tunity to undertake a one-month internship as a UI/UX Designer Intern. I am thankful to Dr. Anurag Shrivastava, Program Manager, for the guidance and support associated with the internship program. This experience provided an opportunity to understand the </w:t>
      </w:r>
      <w:r>
        <w:t>professional context of UI/UX design and to develop a structured approach toward design-related work.</w:t>
      </w:r>
    </w:p>
    <w:p w:rsidR="00270C0E" w:rsidRDefault="00802878">
      <w:pPr>
        <w:pStyle w:val="Heading1"/>
      </w:pPr>
      <w:r>
        <w:t>Abstract</w:t>
      </w:r>
    </w:p>
    <w:p w:rsidR="00270C0E" w:rsidRDefault="00802878">
      <w:r>
        <w:t>This report presents an overview of my one-month internship as a UI/UX Designer Intern at Codec Technologies Pvt. Ltd. The internship was conduct</w:t>
      </w:r>
      <w:r>
        <w:t>ed from 01 July 2026 to 01 August 2026 under a 1 Month AICTE &amp; ICAC Approved internship program. The report introduces the UI/UX design field, describes the role and its objectives, and summarizes the major design concepts relevant to the internship. The c</w:t>
      </w:r>
      <w:r>
        <w:t>ertificate confirms the internship role and duration; detailed project names, tools, deliverables, and day-wise tasks are not specified on the certificate and therefore are not represented as verified facts in this report.</w:t>
      </w:r>
    </w:p>
    <w:p w:rsidR="00270C0E" w:rsidRDefault="00802878">
      <w:r>
        <w:br w:type="page"/>
      </w:r>
    </w:p>
    <w:p w:rsidR="00270C0E" w:rsidRDefault="00802878">
      <w:pPr>
        <w:pStyle w:val="Heading1"/>
      </w:pPr>
      <w:r>
        <w:lastRenderedPageBreak/>
        <w:t>1. Introduction</w:t>
      </w:r>
    </w:p>
    <w:p w:rsidR="00270C0E" w:rsidRDefault="00802878">
      <w:r>
        <w:t>UI/UX design fo</w:t>
      </w:r>
      <w:r>
        <w:t>cuses on creating digital experiences that are useful, understandable, accessible, and visually coherent. User Interface (UI) deals primarily with the visual and interactive elements of a digital product, while User Experience (UX) considers how effectivel</w:t>
      </w:r>
      <w:r>
        <w:t>y and comfortably users can complete their goals.</w:t>
      </w:r>
    </w:p>
    <w:p w:rsidR="00270C0E" w:rsidRDefault="00802878">
      <w:pPr>
        <w:pStyle w:val="Heading1"/>
      </w:pPr>
      <w:r>
        <w:t>2. Internship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70C0E">
        <w:trPr>
          <w:jc w:val="center"/>
        </w:trPr>
        <w:tc>
          <w:tcPr>
            <w:tcW w:w="4968" w:type="dxa"/>
          </w:tcPr>
          <w:p w:rsidR="00270C0E" w:rsidRDefault="00802878">
            <w:r>
              <w:t>Particular</w:t>
            </w:r>
          </w:p>
        </w:tc>
        <w:tc>
          <w:tcPr>
            <w:tcW w:w="4968" w:type="dxa"/>
          </w:tcPr>
          <w:p w:rsidR="00270C0E" w:rsidRDefault="00802878">
            <w:r>
              <w:t>Details</w:t>
            </w:r>
          </w:p>
        </w:tc>
      </w:tr>
      <w:tr w:rsidR="00270C0E">
        <w:trPr>
          <w:jc w:val="center"/>
        </w:trPr>
        <w:tc>
          <w:tcPr>
            <w:tcW w:w="4968" w:type="dxa"/>
          </w:tcPr>
          <w:p w:rsidR="00270C0E" w:rsidRDefault="00802878">
            <w:r>
              <w:t>Organization</w:t>
            </w:r>
          </w:p>
        </w:tc>
        <w:tc>
          <w:tcPr>
            <w:tcW w:w="4968" w:type="dxa"/>
          </w:tcPr>
          <w:p w:rsidR="00270C0E" w:rsidRDefault="00802878">
            <w:r>
              <w:t>Codec Technologies Pvt. Ltd.</w:t>
            </w:r>
          </w:p>
        </w:tc>
      </w:tr>
      <w:tr w:rsidR="00270C0E">
        <w:trPr>
          <w:jc w:val="center"/>
        </w:trPr>
        <w:tc>
          <w:tcPr>
            <w:tcW w:w="4968" w:type="dxa"/>
          </w:tcPr>
          <w:p w:rsidR="00270C0E" w:rsidRDefault="00802878">
            <w:r>
              <w:t>Internship Role</w:t>
            </w:r>
          </w:p>
        </w:tc>
        <w:tc>
          <w:tcPr>
            <w:tcW w:w="4968" w:type="dxa"/>
          </w:tcPr>
          <w:p w:rsidR="00270C0E" w:rsidRDefault="00802878">
            <w:r>
              <w:t>UI/UX Designer Intern</w:t>
            </w:r>
          </w:p>
        </w:tc>
      </w:tr>
      <w:tr w:rsidR="00270C0E">
        <w:trPr>
          <w:jc w:val="center"/>
        </w:trPr>
        <w:tc>
          <w:tcPr>
            <w:tcW w:w="4968" w:type="dxa"/>
          </w:tcPr>
          <w:p w:rsidR="00270C0E" w:rsidRDefault="00802878">
            <w:r>
              <w:t>Duration</w:t>
            </w:r>
          </w:p>
        </w:tc>
        <w:tc>
          <w:tcPr>
            <w:tcW w:w="4968" w:type="dxa"/>
          </w:tcPr>
          <w:p w:rsidR="00270C0E" w:rsidRDefault="00802878">
            <w:r>
              <w:t>01/07/2026 to 01/08/2026</w:t>
            </w:r>
          </w:p>
        </w:tc>
      </w:tr>
      <w:tr w:rsidR="00270C0E">
        <w:trPr>
          <w:jc w:val="center"/>
        </w:trPr>
        <w:tc>
          <w:tcPr>
            <w:tcW w:w="4968" w:type="dxa"/>
          </w:tcPr>
          <w:p w:rsidR="00270C0E" w:rsidRDefault="00802878">
            <w:r>
              <w:t>Program</w:t>
            </w:r>
          </w:p>
        </w:tc>
        <w:tc>
          <w:tcPr>
            <w:tcW w:w="4968" w:type="dxa"/>
          </w:tcPr>
          <w:p w:rsidR="00270C0E" w:rsidRDefault="00802878">
            <w:r>
              <w:t xml:space="preserve">1 Month AICTE &amp; ICAC Approved </w:t>
            </w:r>
            <w:r>
              <w:t>Internship Program</w:t>
            </w:r>
          </w:p>
        </w:tc>
      </w:tr>
      <w:tr w:rsidR="00270C0E">
        <w:trPr>
          <w:jc w:val="center"/>
        </w:trPr>
        <w:tc>
          <w:tcPr>
            <w:tcW w:w="4968" w:type="dxa"/>
          </w:tcPr>
          <w:p w:rsidR="00270C0E" w:rsidRDefault="00802878">
            <w:r>
              <w:t>Program Manager</w:t>
            </w:r>
          </w:p>
        </w:tc>
        <w:tc>
          <w:tcPr>
            <w:tcW w:w="4968" w:type="dxa"/>
          </w:tcPr>
          <w:p w:rsidR="00270C0E" w:rsidRDefault="00802878">
            <w:r>
              <w:t>Dr. Anurag Shrivastava</w:t>
            </w:r>
          </w:p>
        </w:tc>
      </w:tr>
    </w:tbl>
    <w:p w:rsidR="00270C0E" w:rsidRDefault="00802878">
      <w:pPr>
        <w:pStyle w:val="Heading1"/>
      </w:pPr>
      <w:r>
        <w:t>3. Objectives of the Internship</w:t>
      </w:r>
    </w:p>
    <w:p w:rsidR="00270C0E" w:rsidRDefault="00802878">
      <w:pPr>
        <w:pStyle w:val="ListBullet"/>
      </w:pPr>
      <w:r>
        <w:t>Understand the basic principles of UI and UX design.</w:t>
      </w:r>
    </w:p>
    <w:p w:rsidR="00270C0E" w:rsidRDefault="00802878">
      <w:pPr>
        <w:pStyle w:val="ListBullet"/>
      </w:pPr>
      <w:r>
        <w:t>Develop awareness of user-centered design and usability.</w:t>
      </w:r>
    </w:p>
    <w:p w:rsidR="00270C0E" w:rsidRDefault="00802878">
      <w:pPr>
        <w:pStyle w:val="ListBullet"/>
      </w:pPr>
      <w:r>
        <w:t xml:space="preserve">Understand the stages involved in planning and </w:t>
      </w:r>
      <w:r>
        <w:t>designing digital interfaces.</w:t>
      </w:r>
    </w:p>
    <w:p w:rsidR="00270C0E" w:rsidRDefault="00802878">
      <w:pPr>
        <w:pStyle w:val="ListBullet"/>
      </w:pPr>
      <w:r>
        <w:t>Improve visual communication, layout, hierarchy, and consistency in interface design.</w:t>
      </w:r>
    </w:p>
    <w:p w:rsidR="00270C0E" w:rsidRDefault="00802878">
      <w:pPr>
        <w:pStyle w:val="ListBullet"/>
      </w:pPr>
      <w:r>
        <w:t>Gain exposure to the professional expectations of a UI/UX Designer Intern.</w:t>
      </w:r>
    </w:p>
    <w:p w:rsidR="00270C0E" w:rsidRDefault="00802878">
      <w:pPr>
        <w:pStyle w:val="Heading1"/>
      </w:pPr>
      <w:r>
        <w:t>4. UI/UX Design Concepts</w:t>
      </w:r>
    </w:p>
    <w:p w:rsidR="00270C0E" w:rsidRDefault="00802878">
      <w:r>
        <w:rPr>
          <w:b/>
        </w:rPr>
        <w:t xml:space="preserve">User Research: </w:t>
      </w:r>
      <w:r>
        <w:t>Understanding user needs,</w:t>
      </w:r>
      <w:r>
        <w:t xml:space="preserve"> goals, behaviors, and pain points before designing a solution.</w:t>
      </w:r>
    </w:p>
    <w:p w:rsidR="00270C0E" w:rsidRDefault="00802878">
      <w:r>
        <w:rPr>
          <w:b/>
        </w:rPr>
        <w:t xml:space="preserve">Information Architecture: </w:t>
      </w:r>
      <w:r>
        <w:t>Organizing content and navigation so users can find information efficiently.</w:t>
      </w:r>
    </w:p>
    <w:p w:rsidR="00270C0E" w:rsidRDefault="00802878">
      <w:r>
        <w:rPr>
          <w:b/>
        </w:rPr>
        <w:t xml:space="preserve">Wireframing: </w:t>
      </w:r>
      <w:r>
        <w:t>Creating simple structural layouts to plan the placement and flow of interfa</w:t>
      </w:r>
      <w:r>
        <w:t>ce elements.</w:t>
      </w:r>
    </w:p>
    <w:p w:rsidR="00270C0E" w:rsidRDefault="00802878">
      <w:r>
        <w:rPr>
          <w:b/>
        </w:rPr>
        <w:t xml:space="preserve">Visual Design: </w:t>
      </w:r>
      <w:r>
        <w:t>Using typography, spacing, hierarchy, icons, imagery, and other visual elements to communicate clearly.</w:t>
      </w:r>
    </w:p>
    <w:p w:rsidR="00270C0E" w:rsidRDefault="00802878">
      <w:r>
        <w:rPr>
          <w:b/>
        </w:rPr>
        <w:t xml:space="preserve">Prototyping: </w:t>
      </w:r>
      <w:r>
        <w:t>Representing interactions and user flows so that a design can be evaluated before implementation.</w:t>
      </w:r>
    </w:p>
    <w:p w:rsidR="00270C0E" w:rsidRDefault="00802878">
      <w:r>
        <w:rPr>
          <w:b/>
        </w:rPr>
        <w:t xml:space="preserve">Usability Testing: </w:t>
      </w:r>
      <w:r>
        <w:t>Checking whether users can understand and complete important tasks easily.</w:t>
      </w:r>
    </w:p>
    <w:p w:rsidR="00270C0E" w:rsidRDefault="00802878">
      <w:r>
        <w:rPr>
          <w:b/>
        </w:rPr>
        <w:t xml:space="preserve">Responsive Design: </w:t>
      </w:r>
      <w:r>
        <w:t>Designing interfaces that remain usable across different screen sizes and devices.</w:t>
      </w:r>
    </w:p>
    <w:p w:rsidR="00270C0E" w:rsidRDefault="00802878">
      <w:pPr>
        <w:pStyle w:val="Heading1"/>
      </w:pPr>
      <w:r>
        <w:t>5. Role: UI/UX Designer Intern</w:t>
      </w:r>
    </w:p>
    <w:p w:rsidR="00270C0E" w:rsidRDefault="00802878">
      <w:r>
        <w:t>The internship role identifie</w:t>
      </w:r>
      <w:r>
        <w:t>d on the certificate is UI/UX Designer Intern. In this role, the expected design workflow generally involves understanding a user problem, planning the information and interaction flow, preparing interface structures, refining visual design, and evaluating</w:t>
      </w:r>
      <w:r>
        <w:t xml:space="preserve"> the resulting experience.</w:t>
      </w:r>
    </w:p>
    <w:p w:rsidR="00270C0E" w:rsidRDefault="00802878">
      <w:pPr>
        <w:pStyle w:val="Heading1"/>
      </w:pPr>
      <w:r>
        <w:lastRenderedPageBreak/>
        <w:t>6. Typical Design Workflow</w:t>
      </w:r>
    </w:p>
    <w:p w:rsidR="00270C0E" w:rsidRDefault="00802878">
      <w:r>
        <w:t>1. Understand the problem and define the user goal.</w:t>
      </w:r>
    </w:p>
    <w:p w:rsidR="00270C0E" w:rsidRDefault="00802878">
      <w:r>
        <w:t>2. Gather and organize relevant user or product requirements.</w:t>
      </w:r>
    </w:p>
    <w:p w:rsidR="00270C0E" w:rsidRDefault="00802878">
      <w:r>
        <w:t>3. Create information structure and user flows.</w:t>
      </w:r>
    </w:p>
    <w:p w:rsidR="00270C0E" w:rsidRDefault="00802878">
      <w:r>
        <w:t>4. Develop wireframes and initial interf</w:t>
      </w:r>
      <w:r>
        <w:t>ace layouts.</w:t>
      </w:r>
    </w:p>
    <w:p w:rsidR="00270C0E" w:rsidRDefault="00802878">
      <w:r>
        <w:t>5. Create a visual design and interactive prototype.</w:t>
      </w:r>
    </w:p>
    <w:p w:rsidR="00270C0E" w:rsidRDefault="00802878">
      <w:r>
        <w:t>6. Review usability and refine the design based on feedback.</w:t>
      </w:r>
    </w:p>
    <w:p w:rsidR="00270C0E" w:rsidRDefault="00802878">
      <w:r>
        <w:t>7. Prepare the final design specification for implementation.</w:t>
      </w:r>
    </w:p>
    <w:p w:rsidR="00270C0E" w:rsidRDefault="00802878">
      <w:pPr>
        <w:pStyle w:val="Heading1"/>
      </w:pPr>
      <w:r>
        <w:t>7. Skills and Learning Outcomes</w:t>
      </w:r>
    </w:p>
    <w:p w:rsidR="00270C0E" w:rsidRDefault="00802878">
      <w:pPr>
        <w:pStyle w:val="ListBullet"/>
      </w:pPr>
      <w:r>
        <w:t xml:space="preserve">User-centered thinking and problem </w:t>
      </w:r>
      <w:r>
        <w:t>identification.</w:t>
      </w:r>
    </w:p>
    <w:p w:rsidR="00270C0E" w:rsidRDefault="00802878">
      <w:pPr>
        <w:pStyle w:val="ListBullet"/>
      </w:pPr>
      <w:r>
        <w:t>Better understanding of interface hierarchy and visual consistency.</w:t>
      </w:r>
    </w:p>
    <w:p w:rsidR="00270C0E" w:rsidRDefault="00802878">
      <w:pPr>
        <w:pStyle w:val="ListBullet"/>
      </w:pPr>
      <w:r>
        <w:t>Structured approach to wireframes, prototypes, and user flows.</w:t>
      </w:r>
    </w:p>
    <w:p w:rsidR="00270C0E" w:rsidRDefault="00802878">
      <w:pPr>
        <w:pStyle w:val="ListBullet"/>
      </w:pPr>
      <w:r>
        <w:t>Awareness of usability, accessibility, and responsive design.</w:t>
      </w:r>
    </w:p>
    <w:p w:rsidR="00270C0E" w:rsidRDefault="00802878">
      <w:pPr>
        <w:pStyle w:val="ListBullet"/>
      </w:pPr>
      <w:r>
        <w:t>Improved communication of design decisions.</w:t>
      </w:r>
    </w:p>
    <w:p w:rsidR="00270C0E" w:rsidRDefault="00802878">
      <w:pPr>
        <w:pStyle w:val="Heading1"/>
      </w:pPr>
      <w:r>
        <w:t xml:space="preserve">8. </w:t>
      </w:r>
      <w:r>
        <w:t>Challenges and Improvements</w:t>
      </w:r>
    </w:p>
    <w:p w:rsidR="00270C0E" w:rsidRDefault="00802878">
      <w:r>
        <w:t>UI/UX work requires balancing user needs, business or product requirements, and technical feasibility. Common challenges include maintaining simplicity without losing important information, creating consistent layouts, and ensur</w:t>
      </w:r>
      <w:r>
        <w:t>ing that interactions are easy to understand. A useful improvement strategy is to review designs repeatedly, test key user flows, and prioritize clarity over unnecessary visual complexity.</w:t>
      </w:r>
    </w:p>
    <w:p w:rsidR="00270C0E" w:rsidRDefault="00802878">
      <w:pPr>
        <w:pStyle w:val="Heading1"/>
      </w:pPr>
      <w:r>
        <w:t>9. Conclusion</w:t>
      </w:r>
    </w:p>
    <w:p w:rsidR="00270C0E" w:rsidRDefault="00802878">
      <w:r>
        <w:t>The one-month internship at Codec Technologies Pvt. L</w:t>
      </w:r>
      <w:r>
        <w:t>td. provided a formal professional context for the role of UI/UX Designer Intern. The internship certificate verifies completion of the AICTE &amp; ICAC Approved internship program from 01/07/2026 to 01/08/2026. The report summarizes the UI/UX concepts, workfl</w:t>
      </w:r>
      <w:r>
        <w:t>ow, and learning areas associated with the role while avoiding unsupported claims about specific projects or tools.</w:t>
      </w:r>
    </w:p>
    <w:p w:rsidR="00270C0E" w:rsidRDefault="00802878">
      <w:pPr>
        <w:pStyle w:val="Heading1"/>
      </w:pPr>
      <w:r>
        <w:t>10. Reference / Supporting Document</w:t>
      </w:r>
    </w:p>
    <w:p w:rsidR="00270C0E" w:rsidRDefault="00802878">
      <w:r>
        <w:t xml:space="preserve">Internship Certificate issued by Codec Technologies Pvt. Ltd., reproduced in the Certificate section of </w:t>
      </w:r>
      <w:r>
        <w:t>this report.</w:t>
      </w:r>
    </w:p>
    <w:sectPr w:rsidR="00270C0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0C0E"/>
    <w:rsid w:val="0029639D"/>
    <w:rsid w:val="00326F90"/>
    <w:rsid w:val="008028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DD2B4"/>
  <w14:defaultImageDpi w14:val="300"/>
  <w15:docId w15:val="{04DDDA94-079D-4429-B007-301C85B7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74CB3E-4DBD-4695-860E-A7EB05E06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2026-09-10T15:27:00Z</dcterms:created>
  <dcterms:modified xsi:type="dcterms:W3CDTF">2026-09-10T15:27:00Z</dcterms:modified>
  <cp:category/>
</cp:coreProperties>
</file>